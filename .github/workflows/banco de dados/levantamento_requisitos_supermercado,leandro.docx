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E39C17" w14:textId="77777777" w:rsidR="002D26BA" w:rsidRDefault="00000000">
      <w:pPr>
        <w:pStyle w:val="Ttulo"/>
      </w:pPr>
      <w:r>
        <w:t>Levantamento de Requisitos - Sistema de Supermercado</w:t>
      </w:r>
    </w:p>
    <w:p w14:paraId="05E7F1E8" w14:textId="3490FD8F" w:rsidR="002D26BA" w:rsidRPr="00D75EDD" w:rsidRDefault="00000000" w:rsidP="00D75EDD">
      <w:pPr>
        <w:pStyle w:val="Ttulo1"/>
        <w:jc w:val="center"/>
        <w:rPr>
          <w:sz w:val="48"/>
          <w:szCs w:val="48"/>
        </w:rPr>
      </w:pPr>
      <w:proofErr w:type="spellStart"/>
      <w:r w:rsidRPr="00D75EDD">
        <w:rPr>
          <w:sz w:val="48"/>
          <w:szCs w:val="48"/>
        </w:rPr>
        <w:t>Introdução</w:t>
      </w:r>
      <w:proofErr w:type="spellEnd"/>
    </w:p>
    <w:p w14:paraId="2E37F2B3" w14:textId="68F492A4" w:rsidR="00D75EDD" w:rsidRDefault="00000000">
      <w:pPr>
        <w:rPr>
          <w:sz w:val="36"/>
          <w:szCs w:val="36"/>
        </w:rPr>
      </w:pPr>
      <w:r w:rsidRPr="00D75EDD">
        <w:rPr>
          <w:sz w:val="36"/>
          <w:szCs w:val="36"/>
        </w:rPr>
        <w:t xml:space="preserve">Este </w:t>
      </w:r>
      <w:proofErr w:type="spellStart"/>
      <w:proofErr w:type="gramStart"/>
      <w:r w:rsidR="00D75EDD" w:rsidRPr="00D75EDD">
        <w:rPr>
          <w:sz w:val="36"/>
          <w:szCs w:val="36"/>
        </w:rPr>
        <w:t>trabalho</w:t>
      </w:r>
      <w:proofErr w:type="spellEnd"/>
      <w:r w:rsidR="00D75EDD" w:rsidRPr="00D75EDD">
        <w:rPr>
          <w:sz w:val="36"/>
          <w:szCs w:val="36"/>
        </w:rPr>
        <w:t xml:space="preserve"> </w:t>
      </w:r>
      <w:r w:rsidRPr="00D75EDD">
        <w:rPr>
          <w:sz w:val="36"/>
          <w:szCs w:val="36"/>
        </w:rPr>
        <w:t xml:space="preserve"> tem</w:t>
      </w:r>
      <w:proofErr w:type="gramEnd"/>
      <w:r w:rsidRPr="00D75EDD">
        <w:rPr>
          <w:sz w:val="36"/>
          <w:szCs w:val="36"/>
        </w:rPr>
        <w:t xml:space="preserve"> como objetivo realizar o levantamento de requisitos para o desenvolvimento de um sistema de vendas de supermercado, buscando compreender as necessidades do cliente e estruturar a base para modelagem do banco de dados.</w:t>
      </w:r>
    </w:p>
    <w:p w14:paraId="6ABAA331" w14:textId="49B50789" w:rsidR="00D75EDD" w:rsidRPr="00D75EDD" w:rsidRDefault="00D75EDD">
      <w:pPr>
        <w:rPr>
          <w:sz w:val="36"/>
          <w:szCs w:val="36"/>
        </w:rPr>
      </w:pPr>
      <w:r>
        <w:rPr>
          <w:sz w:val="36"/>
          <w:szCs w:val="36"/>
        </w:rPr>
        <w:t xml:space="preserve">Dito </w:t>
      </w:r>
      <w:proofErr w:type="spellStart"/>
      <w:r>
        <w:rPr>
          <w:sz w:val="36"/>
          <w:szCs w:val="36"/>
        </w:rPr>
        <w:t>acima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buscando</w:t>
      </w:r>
      <w:proofErr w:type="spellEnd"/>
      <w:r>
        <w:rPr>
          <w:sz w:val="36"/>
          <w:szCs w:val="36"/>
        </w:rPr>
        <w:t xml:space="preserve"> a </w:t>
      </w:r>
      <w:proofErr w:type="spellStart"/>
      <w:r>
        <w:rPr>
          <w:sz w:val="36"/>
          <w:szCs w:val="36"/>
        </w:rPr>
        <w:t>maneira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mais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efienciente</w:t>
      </w:r>
      <w:proofErr w:type="spellEnd"/>
      <w:r>
        <w:rPr>
          <w:sz w:val="36"/>
          <w:szCs w:val="36"/>
        </w:rPr>
        <w:t xml:space="preserve"> do </w:t>
      </w:r>
      <w:proofErr w:type="spellStart"/>
      <w:r>
        <w:rPr>
          <w:sz w:val="36"/>
          <w:szCs w:val="36"/>
        </w:rPr>
        <w:t>controle</w:t>
      </w:r>
      <w:proofErr w:type="spellEnd"/>
      <w:r>
        <w:rPr>
          <w:sz w:val="36"/>
          <w:szCs w:val="36"/>
        </w:rPr>
        <w:t xml:space="preserve"> de </w:t>
      </w:r>
      <w:proofErr w:type="spellStart"/>
      <w:r>
        <w:rPr>
          <w:sz w:val="36"/>
          <w:szCs w:val="36"/>
        </w:rPr>
        <w:t>vendas</w:t>
      </w:r>
      <w:proofErr w:type="spellEnd"/>
      <w:r>
        <w:rPr>
          <w:sz w:val="36"/>
          <w:szCs w:val="36"/>
        </w:rPr>
        <w:t xml:space="preserve"> e tendo </w:t>
      </w:r>
      <w:proofErr w:type="spellStart"/>
      <w:r>
        <w:rPr>
          <w:sz w:val="36"/>
          <w:szCs w:val="36"/>
        </w:rPr>
        <w:t>registrado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cadastro</w:t>
      </w:r>
      <w:proofErr w:type="spellEnd"/>
      <w:r>
        <w:rPr>
          <w:sz w:val="36"/>
          <w:szCs w:val="36"/>
        </w:rPr>
        <w:t xml:space="preserve"> de </w:t>
      </w:r>
      <w:proofErr w:type="spellStart"/>
      <w:r>
        <w:rPr>
          <w:sz w:val="36"/>
          <w:szCs w:val="36"/>
        </w:rPr>
        <w:t>nossos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clientes</w:t>
      </w:r>
      <w:proofErr w:type="spellEnd"/>
      <w:r>
        <w:rPr>
          <w:sz w:val="36"/>
          <w:szCs w:val="36"/>
        </w:rPr>
        <w:t xml:space="preserve"> e </w:t>
      </w:r>
      <w:proofErr w:type="spellStart"/>
      <w:r>
        <w:rPr>
          <w:sz w:val="36"/>
          <w:szCs w:val="36"/>
        </w:rPr>
        <w:t>nossos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colaboradores</w:t>
      </w:r>
      <w:proofErr w:type="spellEnd"/>
      <w:r>
        <w:rPr>
          <w:sz w:val="36"/>
          <w:szCs w:val="36"/>
        </w:rPr>
        <w:t>.</w:t>
      </w:r>
    </w:p>
    <w:p w14:paraId="6BCAF36B" w14:textId="77777777" w:rsidR="00D75EDD" w:rsidRDefault="00D75EDD"/>
    <w:p w14:paraId="719C1184" w14:textId="77777777" w:rsidR="00D75EDD" w:rsidRDefault="00D75EDD"/>
    <w:p w14:paraId="637C70B1" w14:textId="77777777" w:rsidR="00D75EDD" w:rsidRDefault="00D75EDD">
      <w:r>
        <w:br w:type="page"/>
      </w:r>
    </w:p>
    <w:p w14:paraId="1F98A7DD" w14:textId="77777777" w:rsidR="002D26BA" w:rsidRDefault="002D26BA"/>
    <w:p w14:paraId="33669751" w14:textId="6790F0C6" w:rsidR="002D26BA" w:rsidRPr="00662628" w:rsidRDefault="00000000">
      <w:pPr>
        <w:pStyle w:val="Ttulo1"/>
        <w:rPr>
          <w:sz w:val="48"/>
          <w:szCs w:val="48"/>
        </w:rPr>
      </w:pPr>
      <w:r w:rsidRPr="00662628">
        <w:rPr>
          <w:sz w:val="48"/>
          <w:szCs w:val="48"/>
        </w:rPr>
        <w:t xml:space="preserve"> Perguntas, Respostas e Impactos no Sistema</w:t>
      </w:r>
    </w:p>
    <w:p w14:paraId="01C7D38C" w14:textId="77777777" w:rsidR="002D26BA" w:rsidRDefault="002D26BA"/>
    <w:p w14:paraId="6A0B6285" w14:textId="77777777" w:rsidR="002D26BA" w:rsidRDefault="00000000">
      <w:pPr>
        <w:pStyle w:val="Ttulo1"/>
      </w:pPr>
      <w:r>
        <w:t>1. Cliente nas compras</w:t>
      </w:r>
    </w:p>
    <w:p w14:paraId="51CF7F27" w14:textId="2D48FE64" w:rsidR="002D26BA" w:rsidRDefault="00000000">
      <w:r>
        <w:t>Pergunta: O cliente precisa ser identificado nas compras?</w:t>
      </w:r>
      <w:r>
        <w:br/>
        <w:t xml:space="preserve">Resposta: Sim, para </w:t>
      </w:r>
      <w:proofErr w:type="spellStart"/>
      <w:r>
        <w:t>manter</w:t>
      </w:r>
      <w:proofErr w:type="spellEnd"/>
      <w:r>
        <w:t xml:space="preserve"> </w:t>
      </w:r>
      <w:proofErr w:type="spellStart"/>
      <w:r>
        <w:t>histórico</w:t>
      </w:r>
      <w:proofErr w:type="spellEnd"/>
      <w:r>
        <w:t xml:space="preserve"> e </w:t>
      </w:r>
      <w:proofErr w:type="spellStart"/>
      <w:proofErr w:type="gramStart"/>
      <w:r w:rsidR="00662628">
        <w:t>buscamos</w:t>
      </w:r>
      <w:proofErr w:type="spellEnd"/>
      <w:r w:rsidR="00662628">
        <w:t xml:space="preserve">  </w:t>
      </w:r>
      <w:proofErr w:type="spellStart"/>
      <w:r w:rsidR="00662628">
        <w:t>deixa</w:t>
      </w:r>
      <w:proofErr w:type="spellEnd"/>
      <w:proofErr w:type="gramEnd"/>
      <w:r w:rsidR="00662628">
        <w:t xml:space="preserve"> no modo mas </w:t>
      </w:r>
      <w:proofErr w:type="spellStart"/>
      <w:r w:rsidR="00662628">
        <w:t>eficaz</w:t>
      </w:r>
      <w:proofErr w:type="spellEnd"/>
      <w:r w:rsidR="00662628">
        <w:t xml:space="preserve"> </w:t>
      </w:r>
      <w:proofErr w:type="spellStart"/>
      <w:r w:rsidR="00662628">
        <w:t>ao</w:t>
      </w:r>
      <w:proofErr w:type="spellEnd"/>
      <w:r w:rsidR="00662628">
        <w:t xml:space="preserve"> </w:t>
      </w:r>
      <w:proofErr w:type="spellStart"/>
      <w:r w:rsidR="00662628">
        <w:t>nosso</w:t>
      </w:r>
      <w:proofErr w:type="spellEnd"/>
      <w:r w:rsidR="00662628">
        <w:t xml:space="preserve"> mercado</w:t>
      </w:r>
      <w:r>
        <w:t>.</w:t>
      </w:r>
      <w:r>
        <w:br/>
        <w:t xml:space="preserve">Impacto: Criação da entidade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relacionada</w:t>
      </w:r>
      <w:proofErr w:type="spellEnd"/>
      <w:r>
        <w:t xml:space="preserve"> à Venda.</w:t>
      </w:r>
    </w:p>
    <w:p w14:paraId="204DEF29" w14:textId="77777777" w:rsidR="002D26BA" w:rsidRDefault="00000000">
      <w:pPr>
        <w:pStyle w:val="Ttulo1"/>
      </w:pPr>
      <w:r>
        <w:t>2. Registro de vendas</w:t>
      </w:r>
    </w:p>
    <w:p w14:paraId="68DCB243" w14:textId="321E965C" w:rsidR="002D26BA" w:rsidRDefault="00000000">
      <w:r>
        <w:t>Pergunta: Cada compra deve gerar um registro único?</w:t>
      </w:r>
      <w:r>
        <w:br/>
        <w:t xml:space="preserve">Resposta: Sim, cada venda deve possuir </w:t>
      </w:r>
      <w:proofErr w:type="spellStart"/>
      <w:r>
        <w:t>identificação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e data</w:t>
      </w:r>
      <w:r w:rsidR="00662628">
        <w:t xml:space="preserve">, </w:t>
      </w:r>
      <w:proofErr w:type="spellStart"/>
      <w:r w:rsidR="00662628">
        <w:t>após</w:t>
      </w:r>
      <w:proofErr w:type="spellEnd"/>
      <w:r w:rsidR="00662628">
        <w:t xml:space="preserve"> </w:t>
      </w:r>
      <w:proofErr w:type="spellStart"/>
      <w:r w:rsidR="00662628">
        <w:t>sua</w:t>
      </w:r>
      <w:proofErr w:type="spellEnd"/>
      <w:r w:rsidR="00662628">
        <w:t xml:space="preserve"> </w:t>
      </w:r>
      <w:proofErr w:type="spellStart"/>
      <w:r w:rsidR="00662628">
        <w:t>primeira</w:t>
      </w:r>
      <w:proofErr w:type="spellEnd"/>
      <w:r w:rsidR="00662628">
        <w:t xml:space="preserve"> o </w:t>
      </w:r>
      <w:proofErr w:type="spellStart"/>
      <w:r w:rsidR="00662628">
        <w:t>cliente</w:t>
      </w:r>
      <w:proofErr w:type="spellEnd"/>
      <w:r w:rsidR="00662628">
        <w:t xml:space="preserve"> </w:t>
      </w:r>
      <w:proofErr w:type="spellStart"/>
      <w:r w:rsidR="00662628">
        <w:t>será</w:t>
      </w:r>
      <w:proofErr w:type="spellEnd"/>
      <w:r w:rsidR="00662628">
        <w:t xml:space="preserve"> </w:t>
      </w:r>
      <w:proofErr w:type="spellStart"/>
      <w:r w:rsidR="00662628">
        <w:t>mostardo</w:t>
      </w:r>
      <w:proofErr w:type="spellEnd"/>
      <w:r w:rsidR="00662628">
        <w:t xml:space="preserve"> </w:t>
      </w:r>
      <w:proofErr w:type="spellStart"/>
      <w:r w:rsidR="00662628">
        <w:t>em</w:t>
      </w:r>
      <w:proofErr w:type="spellEnd"/>
      <w:r w:rsidR="00662628">
        <w:t xml:space="preserve"> </w:t>
      </w:r>
      <w:proofErr w:type="spellStart"/>
      <w:r w:rsidR="00662628">
        <w:t>seu</w:t>
      </w:r>
      <w:proofErr w:type="spellEnd"/>
      <w:r w:rsidR="00662628">
        <w:t xml:space="preserve"> </w:t>
      </w:r>
      <w:proofErr w:type="spellStart"/>
      <w:r w:rsidR="00662628">
        <w:t>cadastro</w:t>
      </w:r>
      <w:proofErr w:type="spellEnd"/>
      <w:r w:rsidR="00662628">
        <w:t xml:space="preserve"> </w:t>
      </w:r>
      <w:proofErr w:type="spellStart"/>
      <w:r w:rsidR="00662628">
        <w:t>quando</w:t>
      </w:r>
      <w:proofErr w:type="spellEnd"/>
      <w:r w:rsidR="00662628">
        <w:t xml:space="preserve"> </w:t>
      </w:r>
      <w:proofErr w:type="spellStart"/>
      <w:r w:rsidR="00662628">
        <w:t>efetua</w:t>
      </w:r>
      <w:proofErr w:type="spellEnd"/>
      <w:r w:rsidR="00662628">
        <w:t xml:space="preserve"> a </w:t>
      </w:r>
      <w:proofErr w:type="spellStart"/>
      <w:r w:rsidR="00662628">
        <w:t>segunda</w:t>
      </w:r>
      <w:proofErr w:type="spellEnd"/>
      <w:r w:rsidR="00662628">
        <w:t xml:space="preserve"> e </w:t>
      </w:r>
      <w:proofErr w:type="spellStart"/>
      <w:r w:rsidR="00662628">
        <w:t>próximas</w:t>
      </w:r>
      <w:proofErr w:type="spellEnd"/>
      <w:r w:rsidR="00662628">
        <w:t xml:space="preserve"> </w:t>
      </w:r>
      <w:proofErr w:type="spellStart"/>
      <w:proofErr w:type="gramStart"/>
      <w:r w:rsidR="00662628">
        <w:t>compras</w:t>
      </w:r>
      <w:proofErr w:type="spellEnd"/>
      <w:r w:rsidR="00662628">
        <w:t xml:space="preserve">  </w:t>
      </w:r>
      <w:r>
        <w:t>.</w:t>
      </w:r>
      <w:proofErr w:type="gramEnd"/>
      <w:r>
        <w:br/>
      </w:r>
      <w:proofErr w:type="spellStart"/>
      <w:r>
        <w:t>Impacto</w:t>
      </w:r>
      <w:proofErr w:type="spellEnd"/>
      <w:r>
        <w:t xml:space="preserve">: </w:t>
      </w:r>
      <w:proofErr w:type="spellStart"/>
      <w:r>
        <w:t>Criação</w:t>
      </w:r>
      <w:proofErr w:type="spellEnd"/>
      <w:r>
        <w:t xml:space="preserve"> da </w:t>
      </w:r>
      <w:proofErr w:type="spellStart"/>
      <w:r>
        <w:t>entidade</w:t>
      </w:r>
      <w:proofErr w:type="spellEnd"/>
      <w:r>
        <w:t xml:space="preserve"> </w:t>
      </w:r>
      <w:r w:rsidR="00662628">
        <w:t xml:space="preserve"> e </w:t>
      </w:r>
      <w:proofErr w:type="spellStart"/>
      <w:r w:rsidR="00662628">
        <w:t>relacionada</w:t>
      </w:r>
      <w:proofErr w:type="spellEnd"/>
      <w:r w:rsidR="00662628">
        <w:t xml:space="preserve"> </w:t>
      </w:r>
      <w:r>
        <w:t>Venda.</w:t>
      </w:r>
    </w:p>
    <w:p w14:paraId="75AFA148" w14:textId="77777777" w:rsidR="002D26BA" w:rsidRDefault="00000000">
      <w:pPr>
        <w:pStyle w:val="Ttulo1"/>
      </w:pPr>
      <w:r>
        <w:t>3. Colaborador responsável</w:t>
      </w:r>
    </w:p>
    <w:p w14:paraId="6DCB4B67" w14:textId="1AFD55B0" w:rsidR="002D26BA" w:rsidRDefault="00000000">
      <w:r>
        <w:t>Pergunta: É necessário registrar o funcionário da venda?</w:t>
      </w:r>
      <w:r>
        <w:br/>
        <w:t xml:space="preserve">Resposta: Sim, para </w:t>
      </w:r>
      <w:proofErr w:type="spellStart"/>
      <w:r>
        <w:t>controle</w:t>
      </w:r>
      <w:proofErr w:type="spellEnd"/>
      <w:r>
        <w:t xml:space="preserve"> </w:t>
      </w:r>
      <w:proofErr w:type="spellStart"/>
      <w:r>
        <w:t>interno</w:t>
      </w:r>
      <w:proofErr w:type="spellEnd"/>
      <w:r w:rsidR="00662628">
        <w:t xml:space="preserve"> e </w:t>
      </w:r>
      <w:proofErr w:type="spellStart"/>
      <w:r w:rsidR="00662628">
        <w:t>possamos</w:t>
      </w:r>
      <w:proofErr w:type="spellEnd"/>
      <w:r w:rsidR="00662628">
        <w:t xml:space="preserve"> </w:t>
      </w:r>
      <w:proofErr w:type="spellStart"/>
      <w:r w:rsidR="00662628">
        <w:t>indentificar</w:t>
      </w:r>
      <w:proofErr w:type="spellEnd"/>
      <w:r w:rsidR="00662628">
        <w:t xml:space="preserve"> </w:t>
      </w:r>
      <w:proofErr w:type="spellStart"/>
      <w:r w:rsidR="00662628">
        <w:t>caso</w:t>
      </w:r>
      <w:proofErr w:type="spellEnd"/>
      <w:r w:rsidR="00662628">
        <w:t xml:space="preserve"> </w:t>
      </w:r>
      <w:proofErr w:type="spellStart"/>
      <w:r w:rsidR="00662628">
        <w:t>haja</w:t>
      </w:r>
      <w:proofErr w:type="spellEnd"/>
      <w:r w:rsidR="00662628">
        <w:t xml:space="preserve"> </w:t>
      </w:r>
      <w:proofErr w:type="spellStart"/>
      <w:r w:rsidR="00662628">
        <w:t>algum</w:t>
      </w:r>
      <w:proofErr w:type="spellEnd"/>
      <w:r w:rsidR="00662628">
        <w:t xml:space="preserve"> </w:t>
      </w:r>
      <w:proofErr w:type="spellStart"/>
      <w:r w:rsidR="00662628">
        <w:t>problema</w:t>
      </w:r>
      <w:proofErr w:type="spellEnd"/>
      <w:r>
        <w:t>.</w:t>
      </w:r>
      <w:r>
        <w:br/>
        <w:t xml:space="preserve">Impacto: </w:t>
      </w:r>
      <w:proofErr w:type="spellStart"/>
      <w:r>
        <w:t>Relação</w:t>
      </w:r>
      <w:proofErr w:type="spellEnd"/>
      <w:r>
        <w:t xml:space="preserve"> </w:t>
      </w:r>
      <w:proofErr w:type="spellStart"/>
      <w:r>
        <w:t>Colaborador</w:t>
      </w:r>
      <w:proofErr w:type="spellEnd"/>
      <w:r>
        <w:t xml:space="preserve"> → Venda.</w:t>
      </w:r>
    </w:p>
    <w:p w14:paraId="2B189F30" w14:textId="77777777" w:rsidR="002D26BA" w:rsidRDefault="00000000">
      <w:pPr>
        <w:pStyle w:val="Ttulo1"/>
      </w:pPr>
      <w:r>
        <w:t>4. Controle de produtos</w:t>
      </w:r>
    </w:p>
    <w:p w14:paraId="6A9FB626" w14:textId="4D7DF2AD" w:rsidR="002D26BA" w:rsidRDefault="00000000">
      <w:r>
        <w:t>Pergunta: Os produtos devem ter controle de estoque?</w:t>
      </w:r>
      <w:r>
        <w:br/>
      </w:r>
      <w:proofErr w:type="spellStart"/>
      <w:r>
        <w:t>Resposta</w:t>
      </w:r>
      <w:proofErr w:type="spellEnd"/>
      <w:r>
        <w:t>: Sim</w:t>
      </w:r>
      <w:r w:rsidR="00662628">
        <w:t xml:space="preserve">, para </w:t>
      </w:r>
      <w:proofErr w:type="spellStart"/>
      <w:r w:rsidR="00662628">
        <w:t>gereciamento</w:t>
      </w:r>
      <w:proofErr w:type="spellEnd"/>
      <w:r w:rsidR="00662628">
        <w:t xml:space="preserve"> de entrada e </w:t>
      </w:r>
      <w:proofErr w:type="spellStart"/>
      <w:r w:rsidR="00662628">
        <w:t>saída</w:t>
      </w:r>
      <w:proofErr w:type="spellEnd"/>
      <w:r w:rsidR="00662628">
        <w:t xml:space="preserve"> de </w:t>
      </w:r>
      <w:proofErr w:type="spellStart"/>
      <w:r w:rsidR="00662628">
        <w:t>produto</w:t>
      </w:r>
      <w:proofErr w:type="spellEnd"/>
      <w:r>
        <w:t>.</w:t>
      </w:r>
      <w:r>
        <w:br/>
        <w:t>Impacto: Entidade Produto com atributo estoque.</w:t>
      </w:r>
    </w:p>
    <w:p w14:paraId="0C1BB51C" w14:textId="77777777" w:rsidR="002D26BA" w:rsidRDefault="00000000">
      <w:pPr>
        <w:pStyle w:val="Ttulo1"/>
      </w:pPr>
      <w:r>
        <w:t>5. Venda com múltiplos produtos</w:t>
      </w:r>
    </w:p>
    <w:p w14:paraId="1DFFBCD4" w14:textId="3CDB1867" w:rsidR="002D26BA" w:rsidRDefault="00000000">
      <w:r>
        <w:t>Pergunta: Uma venda pode conter vários produtos?</w:t>
      </w:r>
      <w:r>
        <w:br/>
      </w:r>
      <w:proofErr w:type="spellStart"/>
      <w:r>
        <w:t>Resposta</w:t>
      </w:r>
      <w:proofErr w:type="spellEnd"/>
      <w:r>
        <w:t>: Sim</w:t>
      </w:r>
      <w:r w:rsidR="00662628">
        <w:t xml:space="preserve">, </w:t>
      </w:r>
      <w:proofErr w:type="spellStart"/>
      <w:r w:rsidR="00662628">
        <w:t>havendo</w:t>
      </w:r>
      <w:proofErr w:type="spellEnd"/>
      <w:r w:rsidR="00662628">
        <w:t xml:space="preserve"> </w:t>
      </w:r>
      <w:proofErr w:type="spellStart"/>
      <w:r w:rsidR="00662628">
        <w:t>variações</w:t>
      </w:r>
      <w:proofErr w:type="spellEnd"/>
      <w:r w:rsidR="00662628">
        <w:t xml:space="preserve"> entre </w:t>
      </w:r>
      <w:proofErr w:type="spellStart"/>
      <w:proofErr w:type="gramStart"/>
      <w:r w:rsidR="00662628">
        <w:t>eles</w:t>
      </w:r>
      <w:proofErr w:type="spellEnd"/>
      <w:r w:rsidR="00662628">
        <w:t xml:space="preserve"> </w:t>
      </w:r>
      <w:r>
        <w:t>.</w:t>
      </w:r>
      <w:proofErr w:type="gramEnd"/>
      <w:r>
        <w:br/>
        <w:t>Impacto: Criação de ItemVenda.</w:t>
      </w:r>
    </w:p>
    <w:p w14:paraId="27CCC182" w14:textId="77777777" w:rsidR="00D75EDD" w:rsidRDefault="00D75E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76FBD9B1" w14:textId="037482DB" w:rsidR="002D26BA" w:rsidRDefault="00000000">
      <w:pPr>
        <w:pStyle w:val="Ttulo1"/>
      </w:pPr>
      <w:r>
        <w:lastRenderedPageBreak/>
        <w:t>6. Preço histórico</w:t>
      </w:r>
    </w:p>
    <w:p w14:paraId="36DB62D9" w14:textId="1C50231D" w:rsidR="002D26BA" w:rsidRDefault="00000000">
      <w:r>
        <w:t>Pergunta: O preço pode mudar?</w:t>
      </w:r>
      <w:r>
        <w:br/>
        <w:t>Resposta: Sim, deve ser armazenado no momento da venda.</w:t>
      </w:r>
      <w:r>
        <w:br/>
      </w:r>
      <w:proofErr w:type="spellStart"/>
      <w:r>
        <w:t>Impacto</w:t>
      </w:r>
      <w:proofErr w:type="spellEnd"/>
      <w:r>
        <w:t xml:space="preserve">: Campo </w:t>
      </w:r>
      <w:proofErr w:type="spellStart"/>
      <w:r>
        <w:t>pre</w:t>
      </w:r>
      <w:r w:rsidR="004D4D23">
        <w:t>ço</w:t>
      </w:r>
      <w:r>
        <w:t>_</w:t>
      </w:r>
      <w:r w:rsidR="004D4D23">
        <w:t>ú</w:t>
      </w:r>
      <w:r>
        <w:t>nitario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ItemVenda</w:t>
      </w:r>
      <w:proofErr w:type="spellEnd"/>
      <w:r>
        <w:t>.</w:t>
      </w:r>
    </w:p>
    <w:p w14:paraId="196BE8F0" w14:textId="77777777" w:rsidR="002D26BA" w:rsidRDefault="00000000">
      <w:pPr>
        <w:pStyle w:val="Ttulo1"/>
      </w:pPr>
      <w:r>
        <w:t>7. Quantidade</w:t>
      </w:r>
    </w:p>
    <w:p w14:paraId="5BD40B50" w14:textId="77408B81" w:rsidR="002D26BA" w:rsidRDefault="00000000">
      <w:r>
        <w:t>Pergunta: Deve registrar quantidade?</w:t>
      </w:r>
      <w:r>
        <w:br/>
      </w:r>
      <w:proofErr w:type="spellStart"/>
      <w:r>
        <w:t>Resposta</w:t>
      </w:r>
      <w:proofErr w:type="spellEnd"/>
      <w:r>
        <w:t>: Sim</w:t>
      </w:r>
      <w:r w:rsidR="004D4D23">
        <w:t xml:space="preserve">, para </w:t>
      </w:r>
      <w:proofErr w:type="spellStart"/>
      <w:r w:rsidR="004D4D23">
        <w:t>controle</w:t>
      </w:r>
      <w:proofErr w:type="spellEnd"/>
      <w:r w:rsidR="004D4D23">
        <w:t xml:space="preserve"> de </w:t>
      </w:r>
      <w:proofErr w:type="spellStart"/>
      <w:r w:rsidR="004D4D23">
        <w:t>nossos</w:t>
      </w:r>
      <w:proofErr w:type="spellEnd"/>
      <w:r w:rsidR="004D4D23">
        <w:t xml:space="preserve"> </w:t>
      </w:r>
      <w:proofErr w:type="spellStart"/>
      <w:r w:rsidR="004D4D23">
        <w:t>produtos</w:t>
      </w:r>
      <w:proofErr w:type="spellEnd"/>
      <w:r>
        <w:t>.</w:t>
      </w:r>
      <w:r>
        <w:br/>
        <w:t>Impacto: Campo quantidade em ItemVenda.</w:t>
      </w:r>
    </w:p>
    <w:p w14:paraId="70C2EAE1" w14:textId="77777777" w:rsidR="002D26BA" w:rsidRDefault="00000000">
      <w:pPr>
        <w:pStyle w:val="Ttulo1"/>
      </w:pPr>
      <w:r>
        <w:t>8. Estoque automático</w:t>
      </w:r>
    </w:p>
    <w:p w14:paraId="00B9AC62" w14:textId="326565A9" w:rsidR="002D26BA" w:rsidRDefault="00000000">
      <w:r>
        <w:t>Pergunta: O estoque deve atualizar automaticamente?</w:t>
      </w:r>
      <w:r>
        <w:br/>
      </w:r>
      <w:proofErr w:type="spellStart"/>
      <w:r>
        <w:t>Resposta</w:t>
      </w:r>
      <w:proofErr w:type="spellEnd"/>
      <w:r>
        <w:t>: Sim</w:t>
      </w:r>
      <w:r w:rsidR="004D4D23">
        <w:t xml:space="preserve">, tendo </w:t>
      </w:r>
      <w:proofErr w:type="spellStart"/>
      <w:r w:rsidR="004D4D23">
        <w:t>mudanças</w:t>
      </w:r>
      <w:proofErr w:type="spellEnd"/>
      <w:r w:rsidR="004D4D23">
        <w:t xml:space="preserve"> </w:t>
      </w:r>
      <w:proofErr w:type="spellStart"/>
      <w:r w:rsidR="004D4D23">
        <w:t>conforme</w:t>
      </w:r>
      <w:proofErr w:type="spellEnd"/>
      <w:r w:rsidR="004D4D23">
        <w:t xml:space="preserve"> a </w:t>
      </w:r>
      <w:proofErr w:type="spellStart"/>
      <w:r w:rsidR="004D4D23">
        <w:t>demanda</w:t>
      </w:r>
      <w:proofErr w:type="spellEnd"/>
      <w:r w:rsidR="004D4D23">
        <w:t xml:space="preserve"> e o mercado</w:t>
      </w:r>
      <w:r>
        <w:t>.</w:t>
      </w:r>
      <w:r>
        <w:br/>
        <w:t>Impacto: Regra de negócio no Produto.</w:t>
      </w:r>
    </w:p>
    <w:p w14:paraId="6E16DBC7" w14:textId="77777777" w:rsidR="002D26BA" w:rsidRDefault="00000000">
      <w:pPr>
        <w:pStyle w:val="Ttulo1"/>
      </w:pPr>
      <w:r>
        <w:t>9. Dados do cliente</w:t>
      </w:r>
    </w:p>
    <w:p w14:paraId="7DFA59A0" w14:textId="233EB7A2" w:rsidR="002D26BA" w:rsidRDefault="00000000">
      <w:r>
        <w:t>Pergunta: Quais dados armazenar?</w:t>
      </w:r>
      <w:r>
        <w:br/>
        <w:t xml:space="preserve">Resposta: Nome, CPF, </w:t>
      </w:r>
      <w:proofErr w:type="spellStart"/>
      <w:r>
        <w:t>telefone</w:t>
      </w:r>
      <w:proofErr w:type="spellEnd"/>
      <w:r>
        <w:t xml:space="preserve"> e e-mail</w:t>
      </w:r>
      <w:r w:rsidR="00662628">
        <w:t xml:space="preserve"> </w:t>
      </w:r>
      <w:proofErr w:type="spellStart"/>
      <w:r w:rsidR="00662628">
        <w:t>sendo</w:t>
      </w:r>
      <w:proofErr w:type="spellEnd"/>
      <w:r w:rsidR="00662628">
        <w:t xml:space="preserve"> um </w:t>
      </w:r>
      <w:proofErr w:type="spellStart"/>
      <w:r w:rsidR="00662628">
        <w:t>único</w:t>
      </w:r>
      <w:proofErr w:type="spellEnd"/>
      <w:r w:rsidR="00662628">
        <w:t xml:space="preserve"> </w:t>
      </w:r>
      <w:proofErr w:type="spellStart"/>
      <w:r w:rsidR="00662628">
        <w:t>por</w:t>
      </w:r>
      <w:proofErr w:type="spellEnd"/>
      <w:r w:rsidR="00662628">
        <w:t xml:space="preserve"> </w:t>
      </w:r>
      <w:proofErr w:type="spellStart"/>
      <w:r w:rsidR="00662628">
        <w:t>cliente</w:t>
      </w:r>
      <w:proofErr w:type="spellEnd"/>
      <w:r>
        <w:t>.</w:t>
      </w:r>
      <w:r>
        <w:br/>
        <w:t xml:space="preserve">Impacto: </w:t>
      </w:r>
      <w:proofErr w:type="spellStart"/>
      <w:r>
        <w:t>Atributos</w:t>
      </w:r>
      <w:proofErr w:type="spellEnd"/>
      <w:r>
        <w:t xml:space="preserve"> da </w:t>
      </w:r>
      <w:proofErr w:type="spellStart"/>
      <w:r>
        <w:t>entidade</w:t>
      </w:r>
      <w:proofErr w:type="spellEnd"/>
      <w:r>
        <w:t xml:space="preserve"> </w:t>
      </w:r>
      <w:proofErr w:type="spellStart"/>
      <w:r>
        <w:t>Cliente</w:t>
      </w:r>
      <w:proofErr w:type="spellEnd"/>
      <w:r>
        <w:t>.</w:t>
      </w:r>
    </w:p>
    <w:p w14:paraId="2A6AD655" w14:textId="77777777" w:rsidR="00D75EDD" w:rsidRDefault="00D75E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084D4FEE" w14:textId="752869AC" w:rsidR="002D26BA" w:rsidRDefault="00000000">
      <w:pPr>
        <w:pStyle w:val="Ttulo1"/>
      </w:pPr>
      <w:r>
        <w:lastRenderedPageBreak/>
        <w:t>10. Unicidade de contato</w:t>
      </w:r>
    </w:p>
    <w:p w14:paraId="19001A3B" w14:textId="77777777" w:rsidR="002D26BA" w:rsidRDefault="00000000">
      <w:r>
        <w:t>Pergunta: Os dados devem ser únicos?</w:t>
      </w:r>
      <w:r>
        <w:br/>
        <w:t>Resposta: O e-mail é único. O telefone é único por cliente por simplificação.</w:t>
      </w:r>
      <w:r>
        <w:br/>
        <w:t>Impacto: Restrição UNIQUE no e-mail e telefone como atributo simples.</w:t>
      </w:r>
    </w:p>
    <w:p w14:paraId="33FB08D3" w14:textId="77777777" w:rsidR="002D26BA" w:rsidRDefault="00000000">
      <w:pPr>
        <w:pStyle w:val="Ttulo1"/>
      </w:pPr>
      <w:r>
        <w:t>11. Colaboradores</w:t>
      </w:r>
    </w:p>
    <w:p w14:paraId="408E53C1" w14:textId="77777777" w:rsidR="002D26BA" w:rsidRDefault="00000000">
      <w:r>
        <w:t>Pergunta: Quais dados dos colaboradores?</w:t>
      </w:r>
      <w:r>
        <w:br/>
        <w:t>Resposta: Nome e setor.</w:t>
      </w:r>
      <w:r>
        <w:br/>
        <w:t>Impacto: Atributos da entidade Colaborador.</w:t>
      </w:r>
    </w:p>
    <w:p w14:paraId="2F2FE96F" w14:textId="77777777" w:rsidR="002D26BA" w:rsidRDefault="00000000">
      <w:pPr>
        <w:pStyle w:val="Ttulo1"/>
      </w:pPr>
      <w:r>
        <w:t>12. Expansão futura</w:t>
      </w:r>
    </w:p>
    <w:p w14:paraId="5C1B0464" w14:textId="7A37B816" w:rsidR="002D26BA" w:rsidRDefault="00000000">
      <w:r>
        <w:t>Pergunta: O sistema pode crescer?</w:t>
      </w:r>
      <w:r>
        <w:br/>
      </w:r>
      <w:proofErr w:type="spellStart"/>
      <w:r>
        <w:t>Resposta</w:t>
      </w:r>
      <w:proofErr w:type="spellEnd"/>
      <w:r>
        <w:t>: Sim</w:t>
      </w:r>
      <w:r w:rsidR="004D4D23">
        <w:t xml:space="preserve">, </w:t>
      </w:r>
      <w:proofErr w:type="spellStart"/>
      <w:r w:rsidR="004D4D23">
        <w:t>impactando</w:t>
      </w:r>
      <w:proofErr w:type="spellEnd"/>
      <w:r w:rsidR="004D4D23">
        <w:t xml:space="preserve"> e </w:t>
      </w:r>
      <w:proofErr w:type="spellStart"/>
      <w:r w:rsidR="004D4D23">
        <w:t>visando</w:t>
      </w:r>
      <w:proofErr w:type="spellEnd"/>
      <w:r w:rsidR="004D4D23">
        <w:t xml:space="preserve"> </w:t>
      </w:r>
      <w:proofErr w:type="spellStart"/>
      <w:r w:rsidR="004D4D23">
        <w:t>cada</w:t>
      </w:r>
      <w:proofErr w:type="spellEnd"/>
      <w:r w:rsidR="004D4D23">
        <w:t xml:space="preserve"> </w:t>
      </w:r>
      <w:proofErr w:type="spellStart"/>
      <w:r w:rsidR="004D4D23">
        <w:t>vez</w:t>
      </w:r>
      <w:proofErr w:type="spellEnd"/>
      <w:r w:rsidR="004D4D23">
        <w:t xml:space="preserve"> </w:t>
      </w:r>
      <w:proofErr w:type="spellStart"/>
      <w:r w:rsidR="004D4D23">
        <w:t>mais</w:t>
      </w:r>
      <w:proofErr w:type="spellEnd"/>
      <w:r w:rsidR="004D4D23">
        <w:t xml:space="preserve"> </w:t>
      </w:r>
      <w:proofErr w:type="spellStart"/>
      <w:proofErr w:type="gramStart"/>
      <w:r w:rsidR="004D4D23">
        <w:t>melhorias</w:t>
      </w:r>
      <w:proofErr w:type="spellEnd"/>
      <w:r w:rsidR="004D4D23">
        <w:t xml:space="preserve"> </w:t>
      </w:r>
      <w:r>
        <w:t>.</w:t>
      </w:r>
      <w:proofErr w:type="gramEnd"/>
      <w:r>
        <w:br/>
        <w:t>Impacto: Estrutura preparada para escalabilidade.</w:t>
      </w:r>
    </w:p>
    <w:p w14:paraId="55EF957B" w14:textId="77777777" w:rsidR="00D75EDD" w:rsidRDefault="00D75ED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13844B98" w14:textId="7F180092" w:rsidR="002D26BA" w:rsidRPr="004D4D23" w:rsidRDefault="00000000" w:rsidP="004D4D23">
      <w:pPr>
        <w:pStyle w:val="Ttulo1"/>
        <w:jc w:val="center"/>
        <w:rPr>
          <w:sz w:val="52"/>
          <w:szCs w:val="52"/>
        </w:rPr>
      </w:pPr>
      <w:proofErr w:type="spellStart"/>
      <w:r w:rsidRPr="004D4D23">
        <w:rPr>
          <w:sz w:val="52"/>
          <w:szCs w:val="52"/>
        </w:rPr>
        <w:lastRenderedPageBreak/>
        <w:t>Conclusão</w:t>
      </w:r>
      <w:proofErr w:type="spellEnd"/>
    </w:p>
    <w:p w14:paraId="5554C2D6" w14:textId="39AA1D04" w:rsidR="002D26BA" w:rsidRPr="004D4D23" w:rsidRDefault="00000000">
      <w:pPr>
        <w:rPr>
          <w:sz w:val="48"/>
          <w:szCs w:val="48"/>
        </w:rPr>
      </w:pPr>
      <w:r w:rsidRPr="004D4D23">
        <w:rPr>
          <w:sz w:val="48"/>
          <w:szCs w:val="48"/>
        </w:rPr>
        <w:t>O levantamento permitiu identificar entidades principais como Cliente, Produto, Colaborador, Venda e ItemVenda, garantindo base sólida para modelagem do banco de dados.</w:t>
      </w:r>
      <w:r w:rsidR="004D4D23" w:rsidRPr="004D4D23">
        <w:rPr>
          <w:sz w:val="48"/>
          <w:szCs w:val="48"/>
        </w:rPr>
        <w:t xml:space="preserve"> Assim </w:t>
      </w:r>
      <w:proofErr w:type="spellStart"/>
      <w:r w:rsidR="004D4D23" w:rsidRPr="004D4D23">
        <w:rPr>
          <w:sz w:val="48"/>
          <w:szCs w:val="48"/>
        </w:rPr>
        <w:t>queremos</w:t>
      </w:r>
      <w:proofErr w:type="spellEnd"/>
      <w:r w:rsidR="004D4D23" w:rsidRPr="004D4D23">
        <w:rPr>
          <w:sz w:val="48"/>
          <w:szCs w:val="48"/>
        </w:rPr>
        <w:t xml:space="preserve"> a </w:t>
      </w:r>
      <w:proofErr w:type="spellStart"/>
      <w:r w:rsidR="004D4D23" w:rsidRPr="004D4D23">
        <w:rPr>
          <w:sz w:val="48"/>
          <w:szCs w:val="48"/>
        </w:rPr>
        <w:t>satisfação</w:t>
      </w:r>
      <w:proofErr w:type="spellEnd"/>
      <w:r w:rsidR="004D4D23" w:rsidRPr="004D4D23">
        <w:rPr>
          <w:sz w:val="48"/>
          <w:szCs w:val="48"/>
        </w:rPr>
        <w:t xml:space="preserve"> do </w:t>
      </w:r>
      <w:proofErr w:type="spellStart"/>
      <w:r w:rsidR="004D4D23" w:rsidRPr="004D4D23">
        <w:rPr>
          <w:sz w:val="48"/>
          <w:szCs w:val="48"/>
        </w:rPr>
        <w:t>cliente</w:t>
      </w:r>
      <w:proofErr w:type="spellEnd"/>
      <w:r w:rsidR="004D4D23" w:rsidRPr="004D4D23">
        <w:rPr>
          <w:sz w:val="48"/>
          <w:szCs w:val="48"/>
        </w:rPr>
        <w:t xml:space="preserve"> </w:t>
      </w:r>
      <w:proofErr w:type="spellStart"/>
      <w:r w:rsidR="004D4D23" w:rsidRPr="004D4D23">
        <w:rPr>
          <w:sz w:val="48"/>
          <w:szCs w:val="48"/>
        </w:rPr>
        <w:t>em</w:t>
      </w:r>
      <w:proofErr w:type="spellEnd"/>
      <w:r w:rsidR="004D4D23" w:rsidRPr="004D4D23">
        <w:rPr>
          <w:sz w:val="48"/>
          <w:szCs w:val="48"/>
        </w:rPr>
        <w:t xml:space="preserve"> </w:t>
      </w:r>
      <w:proofErr w:type="spellStart"/>
      <w:r w:rsidR="004D4D23" w:rsidRPr="004D4D23">
        <w:rPr>
          <w:sz w:val="48"/>
          <w:szCs w:val="48"/>
        </w:rPr>
        <w:t>efetuar</w:t>
      </w:r>
      <w:proofErr w:type="spellEnd"/>
      <w:r w:rsidR="004D4D23" w:rsidRPr="004D4D23">
        <w:rPr>
          <w:sz w:val="48"/>
          <w:szCs w:val="48"/>
        </w:rPr>
        <w:t xml:space="preserve"> </w:t>
      </w:r>
      <w:proofErr w:type="spellStart"/>
      <w:r w:rsidR="004D4D23" w:rsidRPr="004D4D23">
        <w:rPr>
          <w:sz w:val="48"/>
          <w:szCs w:val="48"/>
        </w:rPr>
        <w:t>compras</w:t>
      </w:r>
      <w:proofErr w:type="spellEnd"/>
      <w:r w:rsidR="004D4D23" w:rsidRPr="004D4D23">
        <w:rPr>
          <w:sz w:val="48"/>
          <w:szCs w:val="48"/>
        </w:rPr>
        <w:t xml:space="preserve"> e </w:t>
      </w:r>
      <w:proofErr w:type="spellStart"/>
      <w:r w:rsidR="004D4D23" w:rsidRPr="004D4D23">
        <w:rPr>
          <w:sz w:val="48"/>
          <w:szCs w:val="48"/>
        </w:rPr>
        <w:t>nossos</w:t>
      </w:r>
      <w:proofErr w:type="spellEnd"/>
      <w:r w:rsidR="004D4D23" w:rsidRPr="004D4D23">
        <w:rPr>
          <w:sz w:val="48"/>
          <w:szCs w:val="48"/>
        </w:rPr>
        <w:t xml:space="preserve"> </w:t>
      </w:r>
      <w:proofErr w:type="spellStart"/>
      <w:r w:rsidR="004D4D23" w:rsidRPr="004D4D23">
        <w:rPr>
          <w:sz w:val="48"/>
          <w:szCs w:val="48"/>
        </w:rPr>
        <w:t>colaboradores</w:t>
      </w:r>
      <w:proofErr w:type="spellEnd"/>
      <w:r w:rsidR="004D4D23" w:rsidRPr="004D4D23">
        <w:rPr>
          <w:sz w:val="48"/>
          <w:szCs w:val="48"/>
        </w:rPr>
        <w:t xml:space="preserve"> </w:t>
      </w:r>
      <w:proofErr w:type="spellStart"/>
      <w:r w:rsidR="004D4D23" w:rsidRPr="004D4D23">
        <w:rPr>
          <w:sz w:val="48"/>
          <w:szCs w:val="48"/>
        </w:rPr>
        <w:t>ter</w:t>
      </w:r>
      <w:proofErr w:type="spellEnd"/>
      <w:r w:rsidR="004D4D23" w:rsidRPr="004D4D23">
        <w:rPr>
          <w:sz w:val="48"/>
          <w:szCs w:val="48"/>
        </w:rPr>
        <w:t xml:space="preserve"> </w:t>
      </w:r>
      <w:proofErr w:type="spellStart"/>
      <w:r w:rsidR="004D4D23" w:rsidRPr="004D4D23">
        <w:rPr>
          <w:sz w:val="48"/>
          <w:szCs w:val="48"/>
        </w:rPr>
        <w:t>vendas</w:t>
      </w:r>
      <w:proofErr w:type="spellEnd"/>
      <w:r w:rsidR="004D4D23" w:rsidRPr="004D4D23">
        <w:rPr>
          <w:sz w:val="48"/>
          <w:szCs w:val="48"/>
        </w:rPr>
        <w:t xml:space="preserve">, </w:t>
      </w:r>
      <w:proofErr w:type="spellStart"/>
      <w:r w:rsidR="004D4D23" w:rsidRPr="004D4D23">
        <w:rPr>
          <w:sz w:val="48"/>
          <w:szCs w:val="48"/>
        </w:rPr>
        <w:t>ajudando</w:t>
      </w:r>
      <w:proofErr w:type="spellEnd"/>
      <w:r w:rsidR="004D4D23" w:rsidRPr="004D4D23">
        <w:rPr>
          <w:sz w:val="48"/>
          <w:szCs w:val="48"/>
        </w:rPr>
        <w:t xml:space="preserve"> </w:t>
      </w:r>
      <w:proofErr w:type="spellStart"/>
      <w:r w:rsidR="004D4D23" w:rsidRPr="004D4D23">
        <w:rPr>
          <w:sz w:val="48"/>
          <w:szCs w:val="48"/>
        </w:rPr>
        <w:t>nossos</w:t>
      </w:r>
      <w:proofErr w:type="spellEnd"/>
      <w:r w:rsidR="004D4D23" w:rsidRPr="004D4D23">
        <w:rPr>
          <w:sz w:val="48"/>
          <w:szCs w:val="48"/>
        </w:rPr>
        <w:t xml:space="preserve"> </w:t>
      </w:r>
      <w:proofErr w:type="spellStart"/>
      <w:r w:rsidR="004D4D23" w:rsidRPr="004D4D23">
        <w:rPr>
          <w:sz w:val="48"/>
          <w:szCs w:val="48"/>
        </w:rPr>
        <w:t>sistemas</w:t>
      </w:r>
      <w:proofErr w:type="spellEnd"/>
      <w:r w:rsidR="004D4D23" w:rsidRPr="004D4D23">
        <w:rPr>
          <w:sz w:val="48"/>
          <w:szCs w:val="48"/>
        </w:rPr>
        <w:t xml:space="preserve"> </w:t>
      </w:r>
      <w:proofErr w:type="spellStart"/>
      <w:r w:rsidR="004D4D23" w:rsidRPr="004D4D23">
        <w:rPr>
          <w:sz w:val="48"/>
          <w:szCs w:val="48"/>
        </w:rPr>
        <w:t>ao</w:t>
      </w:r>
      <w:proofErr w:type="spellEnd"/>
      <w:r w:rsidR="004D4D23" w:rsidRPr="004D4D23">
        <w:rPr>
          <w:sz w:val="48"/>
          <w:szCs w:val="48"/>
        </w:rPr>
        <w:t xml:space="preserve"> </w:t>
      </w:r>
      <w:proofErr w:type="spellStart"/>
      <w:r w:rsidR="004D4D23" w:rsidRPr="004D4D23">
        <w:rPr>
          <w:sz w:val="48"/>
          <w:szCs w:val="48"/>
        </w:rPr>
        <w:t>controle</w:t>
      </w:r>
      <w:proofErr w:type="spellEnd"/>
      <w:r w:rsidR="004D4D23" w:rsidRPr="004D4D23">
        <w:rPr>
          <w:sz w:val="48"/>
          <w:szCs w:val="48"/>
        </w:rPr>
        <w:t xml:space="preserve"> de </w:t>
      </w:r>
      <w:proofErr w:type="spellStart"/>
      <w:r w:rsidR="004D4D23" w:rsidRPr="004D4D23">
        <w:rPr>
          <w:sz w:val="48"/>
          <w:szCs w:val="48"/>
        </w:rPr>
        <w:t>pessoas</w:t>
      </w:r>
      <w:proofErr w:type="spellEnd"/>
      <w:r w:rsidR="004D4D23" w:rsidRPr="004D4D23">
        <w:rPr>
          <w:sz w:val="48"/>
          <w:szCs w:val="48"/>
        </w:rPr>
        <w:t xml:space="preserve"> e </w:t>
      </w:r>
      <w:proofErr w:type="spellStart"/>
      <w:r w:rsidR="004D4D23" w:rsidRPr="004D4D23">
        <w:rPr>
          <w:sz w:val="48"/>
          <w:szCs w:val="48"/>
        </w:rPr>
        <w:t>produtos</w:t>
      </w:r>
      <w:proofErr w:type="spellEnd"/>
      <w:r w:rsidR="004D4D23" w:rsidRPr="004D4D23">
        <w:rPr>
          <w:sz w:val="48"/>
          <w:szCs w:val="48"/>
        </w:rPr>
        <w:t xml:space="preserve"> </w:t>
      </w:r>
      <w:proofErr w:type="spellStart"/>
      <w:r w:rsidR="004D4D23" w:rsidRPr="004D4D23">
        <w:rPr>
          <w:sz w:val="48"/>
          <w:szCs w:val="48"/>
        </w:rPr>
        <w:t>cadastrados</w:t>
      </w:r>
      <w:proofErr w:type="spellEnd"/>
      <w:r w:rsidR="004D4D23" w:rsidRPr="004D4D23">
        <w:rPr>
          <w:sz w:val="48"/>
          <w:szCs w:val="48"/>
        </w:rPr>
        <w:t xml:space="preserve">.  </w:t>
      </w:r>
    </w:p>
    <w:sectPr w:rsidR="002D26BA" w:rsidRPr="004D4D23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2774C5" w14:textId="77777777" w:rsidR="00221EC9" w:rsidRDefault="00221EC9" w:rsidP="00D75EDD">
      <w:pPr>
        <w:spacing w:after="0" w:line="240" w:lineRule="auto"/>
      </w:pPr>
      <w:r>
        <w:separator/>
      </w:r>
    </w:p>
  </w:endnote>
  <w:endnote w:type="continuationSeparator" w:id="0">
    <w:p w14:paraId="284D7492" w14:textId="77777777" w:rsidR="00221EC9" w:rsidRDefault="00221EC9" w:rsidP="00D75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3045E2" w14:textId="2D07D7A0" w:rsidR="00D75EDD" w:rsidRPr="00D75EDD" w:rsidRDefault="00D75EDD">
    <w:pPr>
      <w:pStyle w:val="Rodap"/>
      <w:rPr>
        <w:i/>
        <w:iCs/>
      </w:rPr>
    </w:pPr>
    <w:r w:rsidRPr="00D75EDD">
      <w:rPr>
        <w:i/>
        <w:iCs/>
        <w:color w:val="000000" w:themeColor="text1"/>
      </w:rPr>
      <w:t xml:space="preserve">Feito </w:t>
    </w:r>
    <w:proofErr w:type="spellStart"/>
    <w:r w:rsidRPr="00D75EDD">
      <w:rPr>
        <w:i/>
        <w:iCs/>
        <w:color w:val="000000" w:themeColor="text1"/>
      </w:rPr>
      <w:t>por</w:t>
    </w:r>
    <w:proofErr w:type="spellEnd"/>
    <w:r w:rsidRPr="00D75EDD">
      <w:rPr>
        <w:i/>
        <w:iCs/>
        <w:color w:val="000000" w:themeColor="text1"/>
      </w:rPr>
      <w:t xml:space="preserve">: Leandro de Paula </w:t>
    </w:r>
  </w:p>
  <w:p w14:paraId="35FA64EA" w14:textId="77777777" w:rsidR="00D75EDD" w:rsidRPr="00D75EDD" w:rsidRDefault="00D75EDD">
    <w:pPr>
      <w:pStyle w:val="Rodap"/>
      <w:rPr>
        <w:i/>
        <w:i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734A79" w14:textId="77777777" w:rsidR="00221EC9" w:rsidRDefault="00221EC9" w:rsidP="00D75EDD">
      <w:pPr>
        <w:spacing w:after="0" w:line="240" w:lineRule="auto"/>
      </w:pPr>
      <w:r>
        <w:separator/>
      </w:r>
    </w:p>
  </w:footnote>
  <w:footnote w:type="continuationSeparator" w:id="0">
    <w:p w14:paraId="7CC4F015" w14:textId="77777777" w:rsidR="00221EC9" w:rsidRDefault="00221EC9" w:rsidP="00D75E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4549246">
    <w:abstractNumId w:val="8"/>
  </w:num>
  <w:num w:numId="2" w16cid:durableId="286200617">
    <w:abstractNumId w:val="6"/>
  </w:num>
  <w:num w:numId="3" w16cid:durableId="1504736409">
    <w:abstractNumId w:val="5"/>
  </w:num>
  <w:num w:numId="4" w16cid:durableId="1684362010">
    <w:abstractNumId w:val="4"/>
  </w:num>
  <w:num w:numId="5" w16cid:durableId="744493502">
    <w:abstractNumId w:val="7"/>
  </w:num>
  <w:num w:numId="6" w16cid:durableId="45877096">
    <w:abstractNumId w:val="3"/>
  </w:num>
  <w:num w:numId="7" w16cid:durableId="698043319">
    <w:abstractNumId w:val="2"/>
  </w:num>
  <w:num w:numId="8" w16cid:durableId="629281952">
    <w:abstractNumId w:val="1"/>
  </w:num>
  <w:num w:numId="9" w16cid:durableId="945425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1EC9"/>
    <w:rsid w:val="0029639D"/>
    <w:rsid w:val="002D26BA"/>
    <w:rsid w:val="00326F90"/>
    <w:rsid w:val="004D4D23"/>
    <w:rsid w:val="00662628"/>
    <w:rsid w:val="00970CEE"/>
    <w:rsid w:val="00AA1D8D"/>
    <w:rsid w:val="00B47730"/>
    <w:rsid w:val="00CB0664"/>
    <w:rsid w:val="00D75E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FC24D1"/>
  <w14:defaultImageDpi w14:val="300"/>
  <w15:docId w15:val="{DE8F71A9-4E9C-4EFC-A2E2-70CB29B23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476</Words>
  <Characters>2576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Lelezin Nine</cp:lastModifiedBy>
  <cp:revision>2</cp:revision>
  <dcterms:created xsi:type="dcterms:W3CDTF">2026-04-28T23:35:00Z</dcterms:created>
  <dcterms:modified xsi:type="dcterms:W3CDTF">2026-04-28T23:35:00Z</dcterms:modified>
  <cp:category/>
</cp:coreProperties>
</file>